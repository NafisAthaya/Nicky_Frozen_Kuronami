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Kuronami POS - SQL Table Queries and Relationships</w:t>
      </w:r>
    </w:p>
    <w:p>
      <w:pPr>
        <w:pStyle w:val="Heading2"/>
      </w:pPr>
      <w:r>
        <w:t>cabangs</w:t>
      </w:r>
    </w:p>
    <w:p>
      <w:r>
        <w:rPr>
          <w:rFonts w:ascii="Courier New" w:hAnsi="Courier New"/>
          <w:sz w:val="16"/>
        </w:rPr>
        <w:t>CREATE TABLE `cabangs` (</w:t>
        <w:br/>
        <w:t xml:space="preserve">  `id` bigint(20) UNSIGNED NOT NULL,</w:t>
        <w:br/>
        <w:t xml:space="preserve">  `nama_cabang` varchar(255) NOT NULL,</w:t>
        <w:br/>
        <w:t xml:space="preserve">  `alamat` text NOT NULL,</w:t>
        <w:br/>
        <w:t xml:space="preserve">  `created_at` timestamp NULL DEFAULT NULL,</w:t>
        <w:br/>
        <w:t xml:space="preserve">  `updated_at` timestamp NULL DEFAULT NULL,</w:t>
        <w:br/>
        <w:t xml:space="preserve">  `manajer` varchar(255) DEFAULT NULL,</w:t>
        <w:br/>
        <w:t xml:space="preserve">  `jam_operasional` varchar(255) NOT NULL DEFAULT '08:00 - 21:00',</w:t>
        <w:br/>
        <w:t xml:space="preserve">  `status` varchar(255) NOT NULL DEFAULT 'Buka'</w:t>
        <w:br/>
        <w:t>);</w:t>
      </w:r>
    </w:p>
    <w:p>
      <w:pPr>
        <w:pStyle w:val="Heading2"/>
      </w:pPr>
      <w:r>
        <w:t>cache</w:t>
      </w:r>
    </w:p>
    <w:p>
      <w:r>
        <w:rPr>
          <w:rFonts w:ascii="Courier New" w:hAnsi="Courier New"/>
          <w:sz w:val="16"/>
        </w:rPr>
        <w:t>CREATE TABLE `cache` (</w:t>
        <w:br/>
        <w:t xml:space="preserve">  `key` varchar(255) NOT NULL,</w:t>
        <w:br/>
        <w:t xml:space="preserve">  `value` mediumtext NOT NULL,</w:t>
        <w:br/>
        <w:t xml:space="preserve">  `expiration` bigint(20) NOT NULL</w:t>
        <w:br/>
        <w:t>);</w:t>
      </w:r>
    </w:p>
    <w:p>
      <w:pPr>
        <w:pStyle w:val="Heading2"/>
      </w:pPr>
      <w:r>
        <w:t>cache_locks</w:t>
      </w:r>
    </w:p>
    <w:p>
      <w:r>
        <w:rPr>
          <w:rFonts w:ascii="Courier New" w:hAnsi="Courier New"/>
          <w:sz w:val="16"/>
        </w:rPr>
        <w:t>CREATE TABLE `cache_locks` (</w:t>
        <w:br/>
        <w:t xml:space="preserve">  `key` varchar(255) NOT NULL,</w:t>
        <w:br/>
        <w:t xml:space="preserve">  `owner` varchar(255) NOT NULL,</w:t>
        <w:br/>
        <w:t xml:space="preserve">  `expiration` bigint(20) NOT NULL</w:t>
        <w:br/>
        <w:t>);</w:t>
      </w:r>
    </w:p>
    <w:p>
      <w:pPr>
        <w:pStyle w:val="Heading2"/>
      </w:pPr>
      <w:r>
        <w:t>detail_transaksis</w:t>
      </w:r>
    </w:p>
    <w:p>
      <w:r>
        <w:rPr>
          <w:rFonts w:ascii="Courier New" w:hAnsi="Courier New"/>
          <w:sz w:val="16"/>
        </w:rPr>
        <w:t>CREATE TABLE `detail_transaksis` (</w:t>
        <w:br/>
        <w:t xml:space="preserve">  `id` bigint(20) UNSIGNED NOT NULL,</w:t>
        <w:br/>
        <w:t xml:space="preserve">  `transaksi_id` bigint(20) UNSIGNED NOT NULL,</w:t>
        <w:br/>
        <w:t xml:space="preserve">  `produk_id` bigint(20) UNSIGNED NOT NULL,</w:t>
        <w:br/>
        <w:t xml:space="preserve">  `produk_batch_id` bigint(20) UNSIGNED DEFAULT NULL,</w:t>
        <w:br/>
        <w:t xml:space="preserve">  `qty` int(11) NOT NULL,</w:t>
        <w:br/>
        <w:t xml:space="preserve">  `harga_satuan` decimal(15,2) NOT NULL,</w:t>
        <w:br/>
        <w:t xml:space="preserve">  `subtotal` decimal(15,2) NOT NULL,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`detail_transaksis` ADD CONSTRAINT `detail_transaksis_produk_batch_id_foreign` FOREIGN KEY (`produk_batch_id`) REFERENCES `produk_batches` (`id`) ON DELETE SET NULL,</w:t>
        <w:br/>
        <w:t xml:space="preserve">  ADD CONSTRAINT `detail_transaksis_produk_id_foreign` FOREIGN KEY (`produk_id`) REFERENCES `produks` (`id`),</w:t>
        <w:br/>
        <w:t xml:space="preserve">  ADD CONSTRAINT `detail_transaksis_transaksi_id_foreign` FOREIGN KEY (`transaksi_id`) REFERENCES `transaksis` (`id`) ON DELETE CASCADE;</w:t>
      </w:r>
    </w:p>
    <w:p>
      <w:pPr>
        <w:pStyle w:val="Heading2"/>
      </w:pPr>
      <w:r>
        <w:t>diskon_rules</w:t>
      </w:r>
    </w:p>
    <w:p>
      <w:r>
        <w:rPr>
          <w:rFonts w:ascii="Courier New" w:hAnsi="Courier New"/>
          <w:sz w:val="16"/>
        </w:rPr>
        <w:t>CREATE TABLE `diskon_rules` (</w:t>
        <w:br/>
        <w:t xml:space="preserve">  `id` bigint(20) UNSIGNED NOT NULL,</w:t>
        <w:br/>
        <w:t xml:space="preserve">  `cabang_id` bigint(20) UNSIGNED NOT NULL,</w:t>
        <w:br/>
        <w:t xml:space="preserve">  `nama_aturan` varchar(255) NOT NULL,</w:t>
        <w:br/>
        <w:t xml:space="preserve">  `pemicu_hari` int(11) NOT NULL,</w:t>
        <w:br/>
        <w:t xml:space="preserve">  `diskon_persen` int(11) NOT NULL,</w:t>
        <w:br/>
        <w:t xml:space="preserve">  `target_kategori` varchar(255) NOT NULL,</w:t>
        <w:br/>
        <w:t xml:space="preserve">  `is_active` tinyint(1) NOT NULL DEFAULT 1,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`diskon_rules` ADD CONSTRAINT `diskon_rules_cabang_id_foreign` FOREIGN KEY (`cabang_id`) REFERENCES `cabangs` (`id`) ON DELETE CASCADE;</w:t>
      </w:r>
    </w:p>
    <w:p>
      <w:pPr>
        <w:pStyle w:val="Heading2"/>
      </w:pPr>
      <w:r>
        <w:t>failed_jobs</w:t>
      </w:r>
    </w:p>
    <w:p>
      <w:r>
        <w:rPr>
          <w:rFonts w:ascii="Courier New" w:hAnsi="Courier New"/>
          <w:sz w:val="16"/>
        </w:rPr>
        <w:t>CREATE TABLE `failed_jobs` (</w:t>
        <w:br/>
        <w:t xml:space="preserve">  `id` bigint(20) UNSIGNED NOT NULL,</w:t>
        <w:br/>
        <w:t xml:space="preserve">  `uuid` varchar(255) NOT NULL,</w:t>
        <w:br/>
        <w:t xml:space="preserve">  `connection` varchar(255) NOT NULL,</w:t>
        <w:br/>
        <w:t xml:space="preserve">  `queue` varchar(255) NOT NULL,</w:t>
        <w:br/>
        <w:t xml:space="preserve">  `payload` longtext NOT NULL,</w:t>
        <w:br/>
        <w:t xml:space="preserve">  `exception` longtext NOT NULL,</w:t>
        <w:br/>
        <w:t xml:space="preserve">  `failed_at` timestamp NOT NULL DEFAULT current_timestamp()</w:t>
        <w:br/>
        <w:t>);</w:t>
      </w:r>
    </w:p>
    <w:p>
      <w:pPr>
        <w:pStyle w:val="Heading2"/>
      </w:pPr>
      <w:r>
        <w:t>hold_orders</w:t>
      </w:r>
    </w:p>
    <w:p>
      <w:r>
        <w:rPr>
          <w:rFonts w:ascii="Courier New" w:hAnsi="Courier New"/>
          <w:sz w:val="16"/>
        </w:rPr>
        <w:t>CREATE TABLE `hold_orders` (</w:t>
        <w:br/>
        <w:t xml:space="preserve">  `id` bigint(20) UNSIGNED NOT NULL,</w:t>
        <w:br/>
        <w:t xml:space="preserve">  `no_antrian` varchar(255) NOT NULL,</w:t>
        <w:br/>
        <w:t xml:space="preserve">  `user_id` bigint(20) UNSIGNED NOT NULL,</w:t>
        <w:br/>
        <w:t xml:space="preserve">  `cabang_id` bigint(20) UNSIGNED NOT NULL,</w:t>
        <w:br/>
        <w:t xml:space="preserve">  `nama_pelanggan` varchar(255) DEFAULT NULL,</w:t>
        <w:br/>
        <w:t xml:space="preserve">  `subtotal` decimal(12,2) NOT NULL,</w:t>
        <w:br/>
        <w:t xml:space="preserve">  `status` enum('hold','completed') NOT NULL DEFAULT 'hold',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`hold_orders` ADD CONSTRAINT `hold_orders_cabang_id_foreign` FOREIGN KEY (`cabang_id`) REFERENCES `cabangs` (`id`) ON DELETE CASCADE,</w:t>
        <w:br/>
        <w:t xml:space="preserve">  ADD CONSTRAINT `hold_orders_user_id_foreign` FOREIGN KEY (`user_id`) REFERENCES `users` (`id`) ON DELETE CASCADE;</w:t>
      </w:r>
    </w:p>
    <w:p>
      <w:pPr>
        <w:pStyle w:val="Heading2"/>
      </w:pPr>
      <w:r>
        <w:t>hold_order_items</w:t>
      </w:r>
    </w:p>
    <w:p>
      <w:r>
        <w:rPr>
          <w:rFonts w:ascii="Courier New" w:hAnsi="Courier New"/>
          <w:sz w:val="16"/>
        </w:rPr>
        <w:t>CREATE TABLE `hold_order_items` (</w:t>
        <w:br/>
        <w:t xml:space="preserve">  `id` bigint(20) UNSIGNED NOT NULL,</w:t>
        <w:br/>
        <w:t xml:space="preserve">  `hold_order_id` bigint(20) UNSIGNED NOT NULL,</w:t>
        <w:br/>
        <w:t xml:space="preserve">  `produk_id` bigint(20) UNSIGNED NOT NULL,</w:t>
        <w:br/>
        <w:t xml:space="preserve">  `qty` int(11) NOT NULL,</w:t>
        <w:br/>
        <w:t xml:space="preserve">  `harga` decimal(12,2) NOT NULL,</w:t>
        <w:br/>
        <w:t xml:space="preserve">  `subtotal` decimal(12,2) NOT NULL,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`hold_order_items` ADD CONSTRAINT `hold_order_items_hold_order_id_foreign` FOREIGN KEY (`hold_order_id`) REFERENCES `hold_orders` (`id`) ON DELETE CASCADE,</w:t>
        <w:br/>
        <w:t xml:space="preserve">  ADD CONSTRAINT `hold_order_items_produk_id_foreign` FOREIGN KEY (`produk_id`) REFERENCES `produks` (`id`) ON DELETE CASCADE;</w:t>
      </w:r>
    </w:p>
    <w:p>
      <w:pPr>
        <w:pStyle w:val="Heading2"/>
      </w:pPr>
      <w:r>
        <w:t>jobs</w:t>
      </w:r>
    </w:p>
    <w:p>
      <w:r>
        <w:rPr>
          <w:rFonts w:ascii="Courier New" w:hAnsi="Courier New"/>
          <w:sz w:val="16"/>
        </w:rPr>
        <w:t>CREATE TABLE `jobs` (</w:t>
        <w:br/>
        <w:t xml:space="preserve">  `id` bigint(20) UNSIGNED NOT NULL,</w:t>
        <w:br/>
        <w:t xml:space="preserve">  `queue` varchar(255) NOT NULL,</w:t>
        <w:br/>
        <w:t xml:space="preserve">  `payload` longtext NOT NULL,</w:t>
        <w:br/>
        <w:t xml:space="preserve">  `attempts` smallint(5) UNSIGNED NOT NULL,</w:t>
        <w:br/>
        <w:t xml:space="preserve">  `reserved_at` int(10) UNSIGNED DEFAULT NULL,</w:t>
        <w:br/>
        <w:t xml:space="preserve">  `available_at` int(10) UNSIGNED NOT NULL,</w:t>
        <w:br/>
        <w:t xml:space="preserve">  `created_at` int(10) UNSIGNED NOT NULL</w:t>
        <w:br/>
        <w:t>);</w:t>
      </w:r>
    </w:p>
    <w:p>
      <w:pPr>
        <w:pStyle w:val="Heading2"/>
      </w:pPr>
      <w:r>
        <w:t>job_batches</w:t>
      </w:r>
    </w:p>
    <w:p>
      <w:r>
        <w:rPr>
          <w:rFonts w:ascii="Courier New" w:hAnsi="Courier New"/>
          <w:sz w:val="16"/>
        </w:rPr>
        <w:t>CREATE TABLE `job_batches` (</w:t>
        <w:br/>
        <w:t xml:space="preserve">  `id` varchar(255) NOT NULL,</w:t>
        <w:br/>
        <w:t xml:space="preserve">  `name` varchar(255) NOT NULL,</w:t>
        <w:br/>
        <w:t xml:space="preserve">  `total_jobs` int(11) NOT NULL,</w:t>
        <w:br/>
        <w:t xml:space="preserve">  `pending_jobs` int(11) NOT NULL,</w:t>
        <w:br/>
        <w:t xml:space="preserve">  `failed_jobs` int(11) NOT NULL,</w:t>
        <w:br/>
        <w:t xml:space="preserve">  `failed_job_ids` longtext NOT NULL,</w:t>
        <w:br/>
        <w:t xml:space="preserve">  `options` mediumtext DEFAULT NULL,</w:t>
        <w:br/>
        <w:t xml:space="preserve">  `cancelled_at` int(11) DEFAULT NULL,</w:t>
        <w:br/>
        <w:t xml:space="preserve">  `created_at` int(11) NOT NULL,</w:t>
        <w:br/>
        <w:t xml:space="preserve">  `finished_at` int(11) DEFAULT NULL</w:t>
        <w:br/>
        <w:t>);</w:t>
      </w:r>
    </w:p>
    <w:p>
      <w:pPr>
        <w:pStyle w:val="Heading2"/>
      </w:pPr>
      <w:r>
        <w:t>kategoris</w:t>
      </w:r>
    </w:p>
    <w:p>
      <w:r>
        <w:rPr>
          <w:rFonts w:ascii="Courier New" w:hAnsi="Courier New"/>
          <w:sz w:val="16"/>
        </w:rPr>
        <w:t>CREATE TABLE `kategoris` (</w:t>
        <w:br/>
        <w:t xml:space="preserve">  `id` bigint(20) UNSIGNED NOT NULL,</w:t>
        <w:br/>
        <w:t xml:space="preserve">  `nama_kategori` varchar(255) NOT NULL,</w:t>
        <w:br/>
        <w:t xml:space="preserve">  `cabang_id` bigint(20) UNSIGNED NOT NULL,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`kategoris` ADD CONSTRAINT `kategoris_cabang_id_foreign` FOREIGN KEY (`cabang_id`) REFERENCES `cabangs` (`id`) ON DELETE CASCADE;</w:t>
      </w:r>
    </w:p>
    <w:p>
      <w:pPr>
        <w:pStyle w:val="Heading2"/>
      </w:pPr>
      <w:r>
        <w:t>migrations</w:t>
      </w:r>
    </w:p>
    <w:p>
      <w:r>
        <w:rPr>
          <w:rFonts w:ascii="Courier New" w:hAnsi="Courier New"/>
          <w:sz w:val="16"/>
        </w:rPr>
        <w:t>CREATE TABLE `migrations` (</w:t>
        <w:br/>
        <w:t xml:space="preserve">  `id` int(10) UNSIGNED NOT NULL,</w:t>
        <w:br/>
        <w:t xml:space="preserve">  `migration` varchar(255) NOT NULL,</w:t>
        <w:br/>
        <w:t xml:space="preserve">  `batch` int(11) NOT NULL</w:t>
        <w:br/>
        <w:t>);</w:t>
      </w:r>
    </w:p>
    <w:p>
      <w:pPr>
        <w:pStyle w:val="Heading2"/>
      </w:pPr>
      <w:r>
        <w:t>notifikasis</w:t>
      </w:r>
    </w:p>
    <w:p>
      <w:r>
        <w:rPr>
          <w:rFonts w:ascii="Courier New" w:hAnsi="Courier New"/>
          <w:sz w:val="16"/>
        </w:rPr>
        <w:t>CREATE TABLE `notifikasis` (</w:t>
        <w:br/>
        <w:t xml:space="preserve">  `id` bigint(20) UNSIGNED NOT NULL,</w:t>
        <w:br/>
        <w:t xml:space="preserve">  `cabang_id` bigint(20) UNSIGNED NOT NULL,</w:t>
        <w:br/>
        <w:t xml:space="preserve">  `type` varchar(255) NOT NULL,</w:t>
        <w:br/>
        <w:t xml:space="preserve">  `title` varchar(255) NOT NULL,</w:t>
        <w:br/>
        <w:t xml:space="preserve">  `description` text NOT NULL,</w:t>
        <w:br/>
        <w:t xml:space="preserve">  `is_read` tinyint(1) NOT NULL DEFAULT 0,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`notifikasis` ADD CONSTRAINT `notifikasis_cabang_id_foreign` FOREIGN KEY (`cabang_id`) REFERENCES `cabangs` (`id`) ON DELETE CASCADE;</w:t>
      </w:r>
    </w:p>
    <w:p>
      <w:pPr>
        <w:pStyle w:val="Heading2"/>
      </w:pPr>
      <w:r>
        <w:t>password_reset_tokens</w:t>
      </w:r>
    </w:p>
    <w:p>
      <w:r>
        <w:rPr>
          <w:rFonts w:ascii="Courier New" w:hAnsi="Courier New"/>
          <w:sz w:val="16"/>
        </w:rPr>
        <w:t>CREATE TABLE `password_reset_tokens` (</w:t>
        <w:br/>
        <w:t xml:space="preserve">  `username` varchar(255) NOT NULL,</w:t>
        <w:br/>
        <w:t xml:space="preserve">  `token` varchar(255) NOT NULL,</w:t>
        <w:br/>
        <w:t xml:space="preserve">  `created_at` timestamp NULL DEFAULT NULL</w:t>
        <w:br/>
        <w:t>);</w:t>
      </w:r>
    </w:p>
    <w:p>
      <w:pPr>
        <w:pStyle w:val="Heading2"/>
      </w:pPr>
      <w:r>
        <w:t>pengajuan_stoks</w:t>
      </w:r>
    </w:p>
    <w:p>
      <w:r>
        <w:rPr>
          <w:rFonts w:ascii="Courier New" w:hAnsi="Courier New"/>
          <w:sz w:val="16"/>
        </w:rPr>
        <w:t>CREATE TABLE `pengajuan_stoks` (</w:t>
        <w:br/>
        <w:t xml:space="preserve">  `id` bigint(20) UNSIGNED NOT NULL,</w:t>
        <w:br/>
        <w:t xml:space="preserve">  `produk_id` bigint(20) UNSIGNED NOT NULL,</w:t>
        <w:br/>
        <w:t xml:space="preserve">  `admin_id` bigint(20) UNSIGNED NOT NULL,</w:t>
        <w:br/>
        <w:t xml:space="preserve">  `cabang_id` bigint(20) UNSIGNED NOT NULL,</w:t>
        <w:br/>
        <w:t xml:space="preserve">  `jumlah_request` int(11) NOT NULL,</w:t>
        <w:br/>
        <w:t xml:space="preserve">  `catatan` text DEFAULT NULL,</w:t>
        <w:br/>
        <w:t xml:space="preserve">  `status` enum('pending','disetujui','ditolak') NOT NULL DEFAULT 'pending',</w:t>
        <w:br/>
        <w:t xml:space="preserve">  `tanggal_pengajuan` date NOT NULL,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`pengajuan_stoks` ADD CONSTRAINT `pengajuan_stoks_admin_id_foreign` FOREIGN KEY (`admin_id`) REFERENCES `users` (`id`) ON DELETE CASCADE,</w:t>
        <w:br/>
        <w:t xml:space="preserve">  ADD CONSTRAINT `pengajuan_stoks_cabang_id_foreign` FOREIGN KEY (`cabang_id`) REFERENCES `cabangs` (`id`) ON DELETE CASCADE,</w:t>
        <w:br/>
        <w:t xml:space="preserve">  ADD CONSTRAINT `pengajuan_stoks_produk_id_foreign` FOREIGN KEY (`produk_id`) REFERENCES `produks` (`id`) ON DELETE CASCADE;</w:t>
      </w:r>
    </w:p>
    <w:p>
      <w:pPr>
        <w:pStyle w:val="Heading2"/>
      </w:pPr>
      <w:r>
        <w:t>pengaturan_tokos</w:t>
      </w:r>
    </w:p>
    <w:p>
      <w:r>
        <w:rPr>
          <w:rFonts w:ascii="Courier New" w:hAnsi="Courier New"/>
          <w:sz w:val="16"/>
        </w:rPr>
        <w:t>CREATE TABLE `pengaturan_tokos` (</w:t>
        <w:br/>
        <w:t xml:space="preserve">  `id` bigint(20) UNSIGNED NOT NULL,</w:t>
        <w:br/>
        <w:t xml:space="preserve">  `cabang_id` bigint(20) UNSIGNED NOT NULL,</w:t>
        <w:br/>
        <w:t xml:space="preserve">  `pajak_persen` int(11) NOT NULL DEFAULT 0,</w:t>
        <w:br/>
        <w:t xml:space="preserve">  `layanan_persen` int(11) NOT NULL DEFAULT 0,</w:t>
        <w:br/>
        <w:t xml:space="preserve">  `harga_termasuk_pajak` tinyint(1) NOT NULL DEFAULT 0,</w:t>
        <w:br/>
        <w:t xml:space="preserve">  `aktifkan_pembulatan` tinyint(1) NOT NULL DEFAULT 0,</w:t>
        <w:br/>
        <w:t xml:space="preserve">  `nominal_pembulatan` int(11) NOT NULL DEFAULT 100,</w:t>
        <w:br/>
        <w:t xml:space="preserve">  `arah_pembulatan` varchar(255) NOT NULL DEFAULT 'terdekat',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`pengaturan_tokos` ADD CONSTRAINT `pengaturan_tokos_cabang_id_foreign` FOREIGN KEY (`cabang_id`) REFERENCES `cabangs` (`id`) ON DELETE CASCADE;</w:t>
      </w:r>
    </w:p>
    <w:p>
      <w:pPr>
        <w:pStyle w:val="Heading2"/>
      </w:pPr>
      <w:r>
        <w:t>pengeluarans</w:t>
      </w:r>
    </w:p>
    <w:p>
      <w:r>
        <w:rPr>
          <w:rFonts w:ascii="Courier New" w:hAnsi="Courier New"/>
          <w:sz w:val="16"/>
        </w:rPr>
        <w:t>CREATE TABLE `pengeluarans` (</w:t>
        <w:br/>
        <w:t xml:space="preserve">  `id` bigint(20) UNSIGNED NOT NULL,</w:t>
        <w:br/>
        <w:t xml:space="preserve">  `cabang_id` bigint(20) UNSIGNED NOT NULL,</w:t>
        <w:br/>
        <w:t xml:space="preserve">  `user_id` bigint(20) UNSIGNED NOT NULL,</w:t>
        <w:br/>
        <w:t xml:space="preserve">  `kategori` varchar(255) NOT NULL,</w:t>
        <w:br/>
        <w:t xml:space="preserve">  `nama_biaya` varchar(255) NOT NULL,</w:t>
        <w:br/>
        <w:t xml:space="preserve">  `nominal` decimal(15,2) NOT NULL,</w:t>
        <w:br/>
        <w:t xml:space="preserve">  `tanggal` date NOT NULL,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`pengeluarans` ADD CONSTRAINT `pengeluarans_cabang_id_foreign` FOREIGN KEY (`cabang_id`) REFERENCES `cabangs` (`id`) ON DELETE CASCADE,</w:t>
        <w:br/>
        <w:t xml:space="preserve">  ADD CONSTRAINT `pengeluarans_user_id_foreign` FOREIGN KEY (`user_id`) REFERENCES `users` (`id`);</w:t>
      </w:r>
    </w:p>
    <w:p>
      <w:pPr>
        <w:pStyle w:val="Heading2"/>
      </w:pPr>
      <w:r>
        <w:t>personal_access_tokens</w:t>
      </w:r>
    </w:p>
    <w:p>
      <w:r>
        <w:rPr>
          <w:rFonts w:ascii="Courier New" w:hAnsi="Courier New"/>
          <w:sz w:val="16"/>
        </w:rPr>
        <w:t>CREATE TABLE `personal_access_tokens` (</w:t>
        <w:br/>
        <w:t xml:space="preserve">  `id` bigint(20) UNSIGNED NOT NULL,</w:t>
        <w:br/>
        <w:t xml:space="preserve">  `tokenable_type` varchar(255) NOT NULL,</w:t>
        <w:br/>
        <w:t xml:space="preserve">  `tokenable_id` bigint(20) UNSIGNED NOT NULL,</w:t>
        <w:br/>
        <w:t xml:space="preserve">  `name` text NOT NULL,</w:t>
        <w:br/>
        <w:t xml:space="preserve">  `token` varchar(64) NOT NULL,</w:t>
        <w:br/>
        <w:t xml:space="preserve">  `abilities` text DEFAULT NULL,</w:t>
        <w:br/>
        <w:t xml:space="preserve">  `last_used_at` timestamp NULL DEFAULT NULL,</w:t>
        <w:br/>
        <w:t xml:space="preserve">  `expires_at` timestamp NULL DEFAULT NULL,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pPr>
        <w:pStyle w:val="Heading2"/>
      </w:pPr>
      <w:r>
        <w:t>produks</w:t>
      </w:r>
    </w:p>
    <w:p>
      <w:r>
        <w:rPr>
          <w:rFonts w:ascii="Courier New" w:hAnsi="Courier New"/>
          <w:sz w:val="16"/>
        </w:rPr>
        <w:t>CREATE TABLE `produks` (</w:t>
        <w:br/>
        <w:t xml:space="preserve">  `id` bigint(20) UNSIGNED NOT NULL,</w:t>
        <w:br/>
        <w:t xml:space="preserve">  `sku` varchar(255) NOT NULL,</w:t>
        <w:br/>
        <w:t xml:space="preserve">  `nama_produk` varchar(255) NOT NULL,</w:t>
        <w:br/>
        <w:t xml:space="preserve">  `kategori_id` bigint(20) UNSIGNED DEFAULT NULL,</w:t>
        <w:br/>
        <w:t xml:space="preserve">  `kategori` varchar(255) NOT NULL,</w:t>
        <w:br/>
        <w:t xml:space="preserve">  `harga_beli` decimal(15,2) NOT NULL,</w:t>
        <w:br/>
        <w:t xml:space="preserve">  `harga_jual` decimal(15,2) DEFAULT 0.00,</w:t>
        <w:br/>
        <w:t xml:space="preserve">  `stok_total` int(11) NOT NULL DEFAULT 0,</w:t>
        <w:br/>
        <w:t xml:space="preserve">  `gambar` varchar(255) DEFAULT NULL,</w:t>
        <w:br/>
        <w:t xml:space="preserve">  `cabang_id` bigint(20) UNSIGNED NOT NULL,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`produks` ADD CONSTRAINT `produks_cabang_id_foreign` FOREIGN KEY (`cabang_id`) REFERENCES `cabangs` (`id`) ON DELETE CASCADE,</w:t>
        <w:br/>
        <w:t xml:space="preserve">  ADD CONSTRAINT `produks_kategori_id_foreign` FOREIGN KEY (`kategori_id`) REFERENCES `kategoris` (`id`) ON DELETE SET NULL;</w:t>
      </w:r>
    </w:p>
    <w:p>
      <w:pPr>
        <w:pStyle w:val="Heading2"/>
      </w:pPr>
      <w:r>
        <w:t>produk_batches</w:t>
      </w:r>
    </w:p>
    <w:p>
      <w:r>
        <w:rPr>
          <w:rFonts w:ascii="Courier New" w:hAnsi="Courier New"/>
          <w:sz w:val="16"/>
        </w:rPr>
        <w:t>CREATE TABLE `produk_batches` (</w:t>
        <w:br/>
        <w:t xml:space="preserve">  `id` bigint(20) UNSIGNED NOT NULL,</w:t>
        <w:br/>
        <w:t xml:space="preserve">  `produk_id` bigint(20) UNSIGNED NOT NULL,</w:t>
        <w:br/>
        <w:t xml:space="preserve">  `supplier_id` bigint(20) UNSIGNED DEFAULT NULL,</w:t>
        <w:br/>
        <w:t xml:space="preserve">  `barcode_custom` varchar(255) NOT NULL,</w:t>
        <w:br/>
        <w:t xml:space="preserve">  `stok` int(11) NOT NULL,</w:t>
        <w:br/>
        <w:t xml:space="preserve">  `expired_date` date NOT NULL,</w:t>
        <w:br/>
        <w:t xml:space="preserve">  `tanggal_masuk` date NOT NULL,</w:t>
        <w:br/>
        <w:t xml:space="preserve">  `created_at` timestamp NULL DEFAULT NULL,</w:t>
        <w:br/>
        <w:t xml:space="preserve">  `updated_at` timestamp NULL DEFAULT NULL,</w:t>
        <w:br/>
        <w:t xml:space="preserve">  `harga_beli` decimal(15,2) DEFAULT NULL,</w:t>
        <w:br/>
        <w:t xml:space="preserve">  `supplier` varchar(255) DEFAULT NULL,</w:t>
        <w:br/>
        <w:t xml:space="preserve">  `catatan` text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`produk_batches` ADD CONSTRAINT `produk_batches_produk_id_foreign` FOREIGN KEY (`produk_id`) REFERENCES `produks` (`id`) ON DELETE CASCADE,</w:t>
        <w:br/>
        <w:t xml:space="preserve">  ADD CONSTRAINT `produk_batches_supplier_id_foreign` FOREIGN KEY (`supplier_id`) REFERENCES `suppliers` (`id`) ON DELETE SET NULL;</w:t>
      </w:r>
    </w:p>
    <w:p>
      <w:pPr>
        <w:pStyle w:val="Heading2"/>
      </w:pPr>
      <w:r>
        <w:t>sesi_kasirs</w:t>
      </w:r>
    </w:p>
    <w:p>
      <w:r>
        <w:rPr>
          <w:rFonts w:ascii="Courier New" w:hAnsi="Courier New"/>
          <w:sz w:val="16"/>
        </w:rPr>
        <w:t>CREATE TABLE `sesi_kasirs` (</w:t>
        <w:br/>
        <w:t xml:space="preserve">  `id` bigint(20) UNSIGNED NOT NULL,</w:t>
        <w:br/>
        <w:t xml:space="preserve">  `user_id` bigint(20) UNSIGNED NOT NULL,</w:t>
        <w:br/>
        <w:t xml:space="preserve">  `cabang_id` bigint(20) UNSIGNED NOT NULL,</w:t>
        <w:br/>
        <w:t xml:space="preserve">  `waktu_mulai` timestamp NOT NULL DEFAULT current_timestamp(),</w:t>
        <w:br/>
        <w:t xml:space="preserve">  `waktu_selesai` timestamp NULL DEFAULT NULL,</w:t>
        <w:br/>
        <w:t xml:space="preserve">  `tunai_sistem` decimal(15,2) NOT NULL DEFAULT 0.00,</w:t>
        <w:br/>
        <w:t xml:space="preserve">  `tunai_laci` decimal(15,2) DEFAULT NULL,</w:t>
        <w:br/>
        <w:t xml:space="preserve">  `selisih` decimal(15,2) DEFAULT NULL,</w:t>
        <w:br/>
        <w:t xml:space="preserve">  `status` enum('aktif','selesai') NOT NULL DEFAULT 'aktif',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`sesi_kasirs` ADD CONSTRAINT `sesi_kasirs_cabang_id_foreign` FOREIGN KEY (`cabang_id`) REFERENCES `cabangs` (`id`) ON DELETE CASCADE,</w:t>
        <w:br/>
        <w:t xml:space="preserve">  ADD CONSTRAINT `sesi_kasirs_user_id_foreign` FOREIGN KEY (`user_id`) REFERENCES `users` (`id`) ON DELETE CASCADE;</w:t>
      </w:r>
    </w:p>
    <w:p>
      <w:pPr>
        <w:pStyle w:val="Heading2"/>
      </w:pPr>
      <w:r>
        <w:t>sessions</w:t>
      </w:r>
    </w:p>
    <w:p>
      <w:r>
        <w:rPr>
          <w:rFonts w:ascii="Courier New" w:hAnsi="Courier New"/>
          <w:sz w:val="16"/>
        </w:rPr>
        <w:t>CREATE TABLE `sessions` (</w:t>
        <w:br/>
        <w:t xml:space="preserve">  `id` varchar(255) NOT NULL,</w:t>
        <w:br/>
        <w:t xml:space="preserve">  `user_id` bigint(20) UNSIGNED DEFAULT NULL,</w:t>
        <w:br/>
        <w:t xml:space="preserve">  `ip_address` varchar(45) DEFAULT NULL,</w:t>
        <w:br/>
        <w:t xml:space="preserve">  `user_agent` text DEFAULT NULL,</w:t>
        <w:br/>
        <w:t xml:space="preserve">  `payload` longtext NOT NULL,</w:t>
        <w:br/>
        <w:t xml:space="preserve">  `last_activity` int(11) NOT NULL</w:t>
        <w:br/>
        <w:t>);</w:t>
      </w:r>
    </w:p>
    <w:p>
      <w:pPr>
        <w:pStyle w:val="Heading2"/>
      </w:pPr>
      <w:r>
        <w:t>suppliers</w:t>
      </w:r>
    </w:p>
    <w:p>
      <w:r>
        <w:rPr>
          <w:rFonts w:ascii="Courier New" w:hAnsi="Courier New"/>
          <w:sz w:val="16"/>
        </w:rPr>
        <w:t>CREATE TABLE `suppliers` (</w:t>
        <w:br/>
        <w:t xml:space="preserve">  `id` bigint(20) UNSIGNED NOT NULL,</w:t>
        <w:br/>
        <w:t xml:space="preserve">  `nama_supplier` varchar(255) NOT NULL,</w:t>
        <w:br/>
        <w:t xml:space="preserve">  `kontak` varchar(255) DEFAULT NULL,</w:t>
        <w:br/>
        <w:t xml:space="preserve">  `alamat` text DEFAULT NULL,</w:t>
        <w:br/>
        <w:t xml:space="preserve">  `cabang_id` bigint(20) UNSIGNED NOT NULL,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`suppliers` ADD CONSTRAINT `suppliers_cabang_id_foreign` FOREIGN KEY (`cabang_id`) REFERENCES `cabangs` (`id`) ON DELETE CASCADE;</w:t>
      </w:r>
    </w:p>
    <w:p>
      <w:pPr>
        <w:pStyle w:val="Heading2"/>
      </w:pPr>
      <w:r>
        <w:t>transaksis</w:t>
      </w:r>
    </w:p>
    <w:p>
      <w:r>
        <w:rPr>
          <w:rFonts w:ascii="Courier New" w:hAnsi="Courier New"/>
          <w:sz w:val="16"/>
        </w:rPr>
        <w:t>CREATE TABLE `transaksis` (</w:t>
        <w:br/>
        <w:t xml:space="preserve">  `id` bigint(20) UNSIGNED NOT NULL,</w:t>
        <w:br/>
        <w:t xml:space="preserve">  `no_transaksi` varchar(255) NOT NULL,</w:t>
        <w:br/>
        <w:t xml:space="preserve">  `user_id` bigint(20) UNSIGNED NOT NULL,</w:t>
        <w:br/>
        <w:t xml:space="preserve">  `cabang_id` bigint(20) UNSIGNED NOT NULL,</w:t>
        <w:br/>
        <w:t xml:space="preserve">  `nama_pelanggan` varchar(255) DEFAULT NULL,</w:t>
        <w:br/>
        <w:t xml:space="preserve">  `subtotal` decimal(15,2) NOT NULL,</w:t>
        <w:br/>
        <w:t xml:space="preserve">  `pajak` decimal(15,2) NOT NULL DEFAULT 0.00,</w:t>
        <w:br/>
        <w:t xml:space="preserve">  `pembulatan_donasi` decimal(15,2) NOT NULL DEFAULT 0.00,</w:t>
        <w:br/>
        <w:t xml:space="preserve">  `diskon` decimal(15,2) NOT NULL DEFAULT 0.00,</w:t>
        <w:br/>
        <w:t xml:space="preserve">  `total_tagihan` decimal(15,2) NOT NULL,</w:t>
        <w:br/>
        <w:t xml:space="preserve">  `metode_pembayaran` enum('tunai','transfer','debit','qris') NOT NULL,</w:t>
        <w:br/>
        <w:t xml:space="preserve">  `uang_diterima` decimal(15,2) DEFAULT NULL,</w:t>
        <w:br/>
        <w:t xml:space="preserve">  `kembalian` decimal(15,2) DEFAULT NULL,</w:t>
        <w:br/>
        <w:t xml:space="preserve">  `status` enum('berhasil','pending','dibatalkan') NOT NULL DEFAULT 'berhasil',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`transaksis` ADD CONSTRAINT `transaksis_cabang_id_foreign` FOREIGN KEY (`cabang_id`) REFERENCES `cabangs` (`id`),</w:t>
        <w:br/>
        <w:t xml:space="preserve">  ADD CONSTRAINT `transaksis_user_id_foreign` FOREIGN KEY (`user_id`) REFERENCES `users` (`id`);</w:t>
      </w:r>
    </w:p>
    <w:p>
      <w:pPr>
        <w:pStyle w:val="Heading2"/>
      </w:pPr>
      <w:r>
        <w:t>users</w:t>
      </w:r>
    </w:p>
    <w:p>
      <w:r>
        <w:rPr>
          <w:rFonts w:ascii="Courier New" w:hAnsi="Courier New"/>
          <w:sz w:val="16"/>
        </w:rPr>
        <w:t>CREATE TABLE `users` (</w:t>
        <w:br/>
        <w:t xml:space="preserve">  `id` bigint(20) UNSIGNED NOT NULL,</w:t>
        <w:br/>
        <w:t xml:space="preserve">  `name` varchar(255) NOT NULL,</w:t>
        <w:br/>
        <w:t xml:space="preserve">  `username` varchar(255) NOT NULL,</w:t>
        <w:br/>
        <w:t xml:space="preserve">  `email` varchar(255) NOT NULL,</w:t>
        <w:br/>
        <w:t xml:space="preserve">  `phone` varchar(255) DEFAULT NULL,</w:t>
        <w:br/>
        <w:t xml:space="preserve">  `password` varchar(255) NOT NULL,</w:t>
        <w:br/>
        <w:t xml:space="preserve">  `foto` varchar(255) DEFAULT NULL,</w:t>
        <w:br/>
        <w:t xml:space="preserve">  `role` enum('owner','kasir','admin') NOT NULL,</w:t>
        <w:br/>
        <w:t xml:space="preserve">  `cabang_id` bigint(20) UNSIGNED DEFAULT NULL,</w:t>
        <w:br/>
        <w:t xml:space="preserve">  `is_active` tinyint(1) NOT NULL DEFAULT 1,</w:t>
        <w:br/>
        <w:t xml:space="preserve">  `remember_token` varchar(100) DEFAULT NULL,</w:t>
        <w:br/>
        <w:t xml:space="preserve">  `created_at` timestamp NULL DEFAULT NULL,</w:t>
        <w:br/>
        <w:t xml:space="preserve">  `updated_at` timestamp NULL DEFAULT NULL</w:t>
        <w:br/>
        <w:t>);</w:t>
      </w:r>
    </w:p>
    <w:p>
      <w:r>
        <w:t>Foreign Key Relationships:</w:t>
      </w:r>
    </w:p>
    <w:p>
      <w:r>
        <w:rPr>
          <w:rFonts w:ascii="Courier New" w:hAnsi="Courier New"/>
          <w:sz w:val="16"/>
        </w:rPr>
        <w:t>ALTER TABLE `users` ADD CONSTRAINT `users_cabang_id_foreign` FOREIGN KEY (`cabang_id`) REFERENCES `cabangs` (`id`) ON DELETE SET NULL;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